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/>
          <w:b/>
          <w:color w:val="0F172A"/>
          <w:sz w:val="44"/>
        </w:rPr>
        <w:t>Test User</w:t>
      </w:r>
    </w:p>
    <w:p>
      <w:pPr>
        <w:spacing w:before="0" w:after="80"/>
      </w:pPr>
      <w:r>
        <w:rPr>
          <w:rFonts w:ascii="Calibri" w:hAnsi="Calibri"/>
          <w:b/>
          <w:color w:val="0284C7"/>
          <w:sz w:val="26"/>
        </w:rPr>
        <w:t>Developer</w:t>
      </w:r>
    </w:p>
    <w:p>
      <w:pPr>
        <w:spacing w:before="200" w:after="240"/>
        <w:jc w:val="center"/>
      </w:pPr>
      <w:r>
        <w:drawing>
          <wp:inline xmlns:a="http://schemas.openxmlformats.org/drawingml/2006/main" xmlns:pic="http://schemas.openxmlformats.org/drawingml/2006/picture">
            <wp:extent cx="2359152" cy="23591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9152" cy="235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</w:pPr>
      <w:r>
        <w:rPr>
          <w:rFonts w:ascii="Calibri" w:hAnsi="Calibri"/>
          <w:b/>
          <w:color w:val="0F172A"/>
          <w:sz w:val="32"/>
        </w:rPr>
        <w:t>ID Proof</w:t>
      </w:r>
    </w:p>
    <w:p>
      <w:pPr>
        <w:spacing w:before="16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