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Multi Page Candidate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Staff Engineer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Candidate Resume</w:t>
      </w:r>
    </w:p>
    <w:p>
      <w:pPr>
        <w:spacing w:before="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8412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2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8412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2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8412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2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8412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2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